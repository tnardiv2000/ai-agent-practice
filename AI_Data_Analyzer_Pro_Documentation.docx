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Data Analyzer Pro</w:t>
      </w:r>
    </w:p>
    <w:p>
      <w:pPr>
        <w:jc w:val="center"/>
      </w:pPr>
      <w:r>
        <w:rPr>
          <w:i/>
        </w:rPr>
        <w:t>A Smart Data Analysis Application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Features</w:t>
      </w:r>
    </w:p>
    <w:p>
      <w:pPr>
        <w:pStyle w:val="ListBullet"/>
      </w:pPr>
      <w:r>
        <w:t>3. Requirements</w:t>
      </w:r>
    </w:p>
    <w:p>
      <w:pPr>
        <w:pStyle w:val="ListBullet"/>
      </w:pPr>
      <w:r>
        <w:t>4. Installation</w:t>
      </w:r>
    </w:p>
    <w:p>
      <w:pPr>
        <w:pStyle w:val="ListBullet"/>
      </w:pPr>
      <w:r>
        <w:t>5. Configuration</w:t>
      </w:r>
    </w:p>
    <w:p>
      <w:pPr>
        <w:pStyle w:val="ListBullet"/>
      </w:pPr>
      <w:r>
        <w:t>6. How to Use</w:t>
      </w:r>
    </w:p>
    <w:p>
      <w:pPr>
        <w:pStyle w:val="ListBullet"/>
      </w:pPr>
      <w:r>
        <w:t>7. Code Walkthrough</w:t>
      </w:r>
    </w:p>
    <w:p>
      <w:pPr>
        <w:pStyle w:val="ListBullet"/>
      </w:pPr>
      <w:r>
        <w:t>8. Project Structure</w:t>
      </w:r>
    </w:p>
    <w:p>
      <w:pPr>
        <w:pStyle w:val="ListBullet"/>
      </w:pPr>
      <w:r>
        <w:t>9. Troubleshooting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AI Data Analyzer Pro is a Streamlit web application that allows you to:</w:t>
      </w:r>
    </w:p>
    <w:p>
      <w:pPr>
        <w:pStyle w:val="ListBullet"/>
      </w:pPr>
      <w:r>
        <w:t>Upload Excel or CSV files</w:t>
      </w:r>
    </w:p>
    <w:p>
      <w:pPr>
        <w:pStyle w:val="ListBullet"/>
      </w:pPr>
      <w:r>
        <w:t>Perform smart data aggregations with intelligent function selection</w:t>
      </w:r>
    </w:p>
    <w:p>
      <w:pPr>
        <w:pStyle w:val="ListBullet"/>
      </w:pPr>
      <w:r>
        <w:t>Get verified, accurate results matching your pivot tables</w:t>
      </w:r>
    </w:p>
    <w:p>
      <w:pPr>
        <w:pStyle w:val="ListBullet"/>
      </w:pPr>
      <w:r>
        <w:t>Ask AI to analyze patterns and provide insights</w:t>
      </w:r>
    </w:p>
    <w:p>
      <w:r>
        <w:t>Key Innovation: Results are verified through manual calculations BEFORE AI analysis, ensuring accuracy and preventing hallucination.</w:t>
      </w:r>
    </w:p>
    <w:p>
      <w:r>
        <w:br w:type="page"/>
      </w:r>
    </w:p>
    <w:p>
      <w:pPr>
        <w:pStyle w:val="Heading1"/>
      </w:pPr>
      <w:r>
        <w:t>Features</w:t>
      </w:r>
    </w:p>
    <w:p>
      <w:pPr>
        <w:pStyle w:val="Heading2"/>
      </w:pPr>
      <w:r>
        <w:t>📊 Data Preview &amp; Statistics</w:t>
      </w:r>
    </w:p>
    <w:p>
      <w:pPr>
        <w:pStyle w:val="ListBullet"/>
      </w:pPr>
      <w:r>
        <w:t>View raw data with customizable row display</w:t>
        <w:br/>
        <w:t>Quick statistics dashboard (row count, column count, missing values, file size)</w:t>
        <w:br/>
        <w:t>Detailed column information including data types and unique value counts</w:t>
      </w:r>
    </w:p>
    <w:p>
      <w:pPr>
        <w:pStyle w:val="Heading2"/>
      </w:pPr>
      <w:r>
        <w:t>🧮 Manual Data Calculations</w:t>
      </w:r>
    </w:p>
    <w:p>
      <w:r>
        <w:t>All calculations happen first, verified data goes to AI:</w:t>
      </w:r>
    </w:p>
    <w:p>
      <w:pPr>
        <w:pStyle w:val="ListNumber"/>
      </w:pPr>
      <w:r>
        <w:t>Column Statistics - Detailed stats (min, max, mean, median, std dev) for any column</w:t>
      </w:r>
    </w:p>
    <w:p>
      <w:pPr>
        <w:pStyle w:val="ListNumber"/>
      </w:pPr>
      <w:r>
        <w:t>Filter &amp; View - Filter data by column values and view complete rows</w:t>
      </w:r>
    </w:p>
    <w:p>
      <w:pPr>
        <w:pStyle w:val="ListNumber"/>
      </w:pPr>
      <w:r>
        <w:t>Group &amp; Aggregate - Smart aggregation with intelligent function selection</w:t>
      </w:r>
    </w:p>
    <w:p>
      <w:pPr>
        <w:pStyle w:val="ListNumber"/>
      </w:pPr>
      <w:r>
        <w:t>Custom View - Select specific columns to compare</w:t>
      </w:r>
    </w:p>
    <w:p>
      <w:pPr>
        <w:pStyle w:val="Heading2"/>
      </w:pPr>
      <w:r>
        <w:t>🤖 AI-Powered Analysis</w:t>
      </w:r>
    </w:p>
    <w:p>
      <w:pPr>
        <w:pStyle w:val="ListBullet"/>
      </w:pPr>
      <w:r>
        <w:t>Ask questions about your data</w:t>
      </w:r>
    </w:p>
    <w:p>
      <w:pPr>
        <w:pStyle w:val="ListBullet"/>
      </w:pPr>
      <w:r>
        <w:t>AI references verified aggregation results</w:t>
      </w:r>
    </w:p>
    <w:p>
      <w:pPr>
        <w:pStyle w:val="ListBullet"/>
      </w:pPr>
      <w:r>
        <w:t>Temperature control for precision vs. creativity</w:t>
      </w:r>
    </w:p>
    <w:p>
      <w:pPr>
        <w:pStyle w:val="ListBullet"/>
      </w:pPr>
      <w:r>
        <w:t>Timeout settings for long-running queries</w:t>
      </w:r>
    </w:p>
    <w:p>
      <w:pPr>
        <w:pStyle w:val="ListBullet"/>
      </w:pPr>
      <w:r>
        <w:t>Show/hide analysis steps for transparency</w:t>
      </w:r>
    </w:p>
    <w:p>
      <w:r>
        <w:br w:type="page"/>
      </w:r>
    </w:p>
    <w:p>
      <w:pPr>
        <w:pStyle w:val="Heading1"/>
      </w:pPr>
      <w:r>
        <w:t>Requirements</w:t>
      </w:r>
    </w:p>
    <w:p>
      <w:pPr>
        <w:pStyle w:val="Heading2"/>
      </w:pPr>
      <w:r>
        <w:t>Software</w:t>
      </w:r>
    </w:p>
    <w:p>
      <w:pPr>
        <w:pStyle w:val="ListBullet"/>
      </w:pPr>
      <w:r>
        <w:t>Python 3.8+</w:t>
      </w:r>
    </w:p>
    <w:p>
      <w:pPr>
        <w:pStyle w:val="ListBullet"/>
      </w:pPr>
      <w:r>
        <w:t>Ollama (for local AI/LLM)</w:t>
      </w:r>
    </w:p>
    <w:p>
      <w:pPr>
        <w:pStyle w:val="ListBullet"/>
      </w:pPr>
      <w:r>
        <w:t>Git (optional, for version control)</w:t>
      </w:r>
    </w:p>
    <w:p>
      <w:pPr>
        <w:pStyle w:val="Heading2"/>
      </w:pPr>
      <w:r>
        <w:t>Python Libraries</w:t>
      </w:r>
    </w:p>
    <w:p>
      <w:r>
        <w:t>streamlit&gt;=1.28.0</w:t>
      </w:r>
    </w:p>
    <w:p>
      <w:r>
        <w:t>pandas&gt;=1.5.0</w:t>
      </w:r>
    </w:p>
    <w:p>
      <w:r>
        <w:t>openpyxl&gt;=3.10.0</w:t>
      </w:r>
    </w:p>
    <w:p>
      <w:r>
        <w:t>xlrd&gt;=2.0.1</w:t>
      </w:r>
    </w:p>
    <w:p>
      <w:r>
        <w:t>python-dotenv&gt;=1.0.0</w:t>
      </w:r>
    </w:p>
    <w:p>
      <w:r>
        <w:t>requests&gt;=2.31.0</w:t>
      </w:r>
    </w:p>
    <w:p>
      <w:r>
        <w:br w:type="page"/>
      </w:r>
    </w:p>
    <w:p>
      <w:pPr>
        <w:pStyle w:val="Heading1"/>
      </w:pPr>
      <w:r>
        <w:t>Installation</w:t>
      </w:r>
    </w:p>
    <w:p>
      <w:pPr>
        <w:pStyle w:val="Heading2"/>
      </w:pPr>
      <w:r>
        <w:t>Step 1: Clone or Create Project</w:t>
      </w:r>
    </w:p>
    <w:p>
      <w:r>
        <w:t>mkdir ai-agent-practice</w:t>
      </w:r>
    </w:p>
    <w:p>
      <w:r>
        <w:t>cd ai-agent-practice</w:t>
      </w:r>
    </w:p>
    <w:p>
      <w:pPr>
        <w:pStyle w:val="Heading2"/>
      </w:pPr>
      <w:r>
        <w:t>Step 2: Create Virtual Environment</w:t>
      </w:r>
    </w:p>
    <w:p>
      <w:r>
        <w:t>Windows: python -m venv venv</w:t>
      </w:r>
    </w:p>
    <w:p>
      <w:r>
        <w:t xml:space="preserve">        venv\Scripts\activate</w:t>
      </w:r>
    </w:p>
    <w:p/>
    <w:p>
      <w:r>
        <w:t>Mac/Linux: python3 -m venv venv</w:t>
      </w:r>
    </w:p>
    <w:p>
      <w:r>
        <w:t xml:space="preserve">          source venv/bin/activate</w:t>
      </w:r>
    </w:p>
    <w:p>
      <w:pPr>
        <w:pStyle w:val="Heading2"/>
      </w:pPr>
      <w:r>
        <w:t>Step 3: Install Dependencies</w:t>
      </w:r>
    </w:p>
    <w:p>
      <w:r>
        <w:t>pip install -r requirements.txt</w:t>
      </w:r>
    </w:p>
    <w:p>
      <w:pPr>
        <w:pStyle w:val="Heading2"/>
      </w:pPr>
      <w:r>
        <w:t>Step 4: Install Ollama</w:t>
      </w:r>
    </w:p>
    <w:p>
      <w:r>
        <w:t>Download and install from: https://ollama.ai</w:t>
      </w:r>
    </w:p>
    <w:p>
      <w:r>
        <w:t>Then pull the LLM model: ollama pull llama2</w:t>
      </w:r>
    </w:p>
    <w:p>
      <w:r>
        <w:br w:type="page"/>
      </w:r>
    </w:p>
    <w:p>
      <w:pPr>
        <w:pStyle w:val="Heading1"/>
      </w:pPr>
      <w:r>
        <w:t>Configuration</w:t>
      </w:r>
    </w:p>
    <w:p>
      <w:pPr>
        <w:pStyle w:val="Heading2"/>
      </w:pPr>
      <w:r>
        <w:t>Step 1: Create .env File</w:t>
      </w:r>
    </w:p>
    <w:p>
      <w:r>
        <w:t>Create a file named .env in your project root:</w:t>
      </w:r>
    </w:p>
    <w:p>
      <w:r>
        <w:t>OLLAMA_API=http://localhost:11434/api/generate</w:t>
      </w:r>
    </w:p>
    <w:p>
      <w:pPr>
        <w:pStyle w:val="Heading2"/>
      </w:pPr>
      <w:r>
        <w:t>Step 2: Verify Ollama is Running</w:t>
      </w:r>
    </w:p>
    <w:p>
      <w:r>
        <w:t>Open a terminal and run: ollama serve</w:t>
      </w:r>
    </w:p>
    <w:p>
      <w:r>
        <w:t>You should see: Ollama is running on http://localhost:11434</w:t>
      </w:r>
    </w:p>
    <w:p>
      <w:r>
        <w:t>Keep this terminal open while using the app.</w:t>
      </w:r>
    </w:p>
    <w:p>
      <w:r>
        <w:br w:type="page"/>
      </w:r>
    </w:p>
    <w:p>
      <w:pPr>
        <w:pStyle w:val="Heading1"/>
      </w:pPr>
      <w:r>
        <w:t>How to Use</w:t>
      </w:r>
    </w:p>
    <w:p>
      <w:pPr>
        <w:pStyle w:val="Heading2"/>
      </w:pPr>
      <w:r>
        <w:t>Starting the App</w:t>
      </w:r>
    </w:p>
    <w:p>
      <w:r>
        <w:t>Option 1 - Direct start: streamlit run main.py</w:t>
      </w:r>
    </w:p>
    <w:p>
      <w:r>
        <w:t>Option 2 - Using restart script: restart.bat</w:t>
      </w:r>
    </w:p>
    <w:p>
      <w:r>
        <w:t>App opens at: http://localhost:8501</w:t>
      </w:r>
    </w:p>
    <w:p>
      <w:pPr>
        <w:pStyle w:val="Heading2"/>
      </w:pPr>
      <w:r>
        <w:t>Workflow</w:t>
      </w:r>
    </w:p>
    <w:p>
      <w:pPr>
        <w:pStyle w:val="Heading3"/>
      </w:pPr>
      <w:r>
        <w:t>1. Upload Your Data</w:t>
      </w:r>
    </w:p>
    <w:p>
      <w:r>
        <w:t>Click Browse files</w:t>
      </w:r>
    </w:p>
    <w:p>
      <w:r>
        <w:t>Select Excel (.xlsx, .xls) or CSV file</w:t>
      </w:r>
    </w:p>
    <w:p>
      <w:r>
        <w:t>App loads and displays initial statistics</w:t>
      </w:r>
    </w:p>
    <w:p>
      <w:pPr>
        <w:pStyle w:val="Heading3"/>
      </w:pPr>
      <w:r>
        <w:t>2. Explore Data</w:t>
      </w:r>
    </w:p>
    <w:p>
      <w:pPr>
        <w:pStyle w:val="ListBullet"/>
      </w:pPr>
      <w:r>
        <w:t>Data Preview tab - See raw data</w:t>
      </w:r>
    </w:p>
    <w:p>
      <w:pPr>
        <w:pStyle w:val="ListBullet"/>
      </w:pPr>
      <w:r>
        <w:t>Data Stats tab - Quick statistics and numeric summaries</w:t>
      </w:r>
    </w:p>
    <w:p>
      <w:pPr>
        <w:pStyle w:val="ListBullet"/>
      </w:pPr>
      <w:r>
        <w:t>Detailed Info tab - Column types, unique values, missing data</w:t>
      </w:r>
    </w:p>
    <w:p>
      <w:pPr>
        <w:pStyle w:val="Heading3"/>
      </w:pPr>
      <w:r>
        <w:t>3. Manual Calculations (Most Important!)</w:t>
      </w:r>
    </w:p>
    <w:p>
      <w:r>
        <w:t>Use ONE of these tabs to verify exact numbers:</w:t>
      </w:r>
    </w:p>
    <w:p>
      <w:pPr>
        <w:pStyle w:val="ListBullet"/>
      </w:pPr>
      <w:r>
        <w:t>Option A: Column Statistics</w:t>
      </w:r>
    </w:p>
    <w:p>
      <w:pPr>
        <w:pStyle w:val="ListBullet"/>
      </w:pPr>
      <w:r>
        <w:t>Option B: Filter &amp; View</w:t>
      </w:r>
    </w:p>
    <w:p>
      <w:pPr>
        <w:pStyle w:val="ListBullet"/>
      </w:pPr>
      <w:r>
        <w:t>Option C: Group &amp; Aggregate (RECOMMENDED)</w:t>
      </w:r>
    </w:p>
    <w:p>
      <w:pPr>
        <w:pStyle w:val="ListBullet"/>
      </w:pPr>
      <w:r>
        <w:t>Option D: Custom View</w:t>
      </w:r>
    </w:p>
    <w:p>
      <w:pPr>
        <w:pStyle w:val="Heading3"/>
      </w:pPr>
      <w:r>
        <w:t>4. AI Analysis (After Verification)</w:t>
      </w:r>
    </w:p>
    <w:p>
      <w:r>
        <w:t>Once you have verified your numbers:</w:t>
      </w:r>
    </w:p>
    <w:p>
      <w:pPr>
        <w:pStyle w:val="ListBullet"/>
      </w:pPr>
      <w:r>
        <w:t>Type a question in the text area</w:t>
      </w:r>
    </w:p>
    <w:p>
      <w:pPr>
        <w:pStyle w:val="ListBullet"/>
      </w:pPr>
      <w:r>
        <w:t>Example: Why does APAC Japan have higher max spend than India?</w:t>
      </w:r>
    </w:p>
    <w:p>
      <w:pPr>
        <w:pStyle w:val="ListBullet"/>
      </w:pPr>
      <w:r>
        <w:t>AI references your verified numbers</w:t>
      </w:r>
    </w:p>
    <w:p>
      <w:pPr>
        <w:pStyle w:val="ListBullet"/>
      </w:pPr>
      <w:r>
        <w:t>No hallucination possible!</w:t>
      </w:r>
    </w:p>
    <w:p>
      <w:r>
        <w:br w:type="page"/>
      </w:r>
    </w:p>
    <w:p>
      <w:pPr>
        <w:pStyle w:val="Heading1"/>
      </w:pPr>
      <w:r>
        <w:t>Project Structure</w:t>
      </w:r>
    </w:p>
    <w:p>
      <w:r>
        <w:br/>
        <w:t>ai-agent-practice/</w:t>
        <w:br/>
        <w:t>├── venv/                          # Virtual environment (ignore in git)</w:t>
        <w:br/>
        <w:t>│   └── [Python packages]</w:t>
        <w:br/>
        <w:t>│</w:t>
        <w:br/>
        <w:t>├── main.py                        # Main application file (550+ lines)</w:t>
        <w:br/>
        <w:t>├── requirements.txt               # Python dependencies</w:t>
        <w:br/>
        <w:t>├── .env                          # Environment variables (local, not in git)</w:t>
        <w:br/>
        <w:t>├── .env.example                  # Example env file (for reference)</w:t>
        <w:br/>
        <w:t>├── .gitignore                    # Git ignore rules</w:t>
        <w:br/>
        <w:t>├── restart.bat                   # Quick restart script (Windows)</w:t>
        <w:br/>
        <w:t>└── README.md                     # Documentation</w:t>
        <w:br/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"Cannot connect to Ollama"</w:t>
      </w:r>
    </w:p>
    <w:p>
      <w:pPr>
        <w:pStyle w:val="ListBullet"/>
      </w:pPr>
      <w:r>
        <w:t>Start Ollama: ollama serve in separate terminal</w:t>
      </w:r>
    </w:p>
    <w:p>
      <w:pPr>
        <w:pStyle w:val="ListBullet"/>
      </w:pPr>
      <w:r>
        <w:t>Verify running at: http://localhost:11434</w:t>
      </w:r>
    </w:p>
    <w:p>
      <w:pPr>
        <w:pStyle w:val="Heading2"/>
      </w:pPr>
      <w:r>
        <w:t>"Streamlit won't stop"</w:t>
      </w:r>
    </w:p>
    <w:p>
      <w:pPr>
        <w:pStyle w:val="ListBullet"/>
      </w:pPr>
      <w:r>
        <w:t>Use PowerShell as Admin:</w:t>
      </w:r>
    </w:p>
    <w:p>
      <w:r>
        <w:t>Get-Process -Id (Get-NetTCPConnection -LocalPort 8501).OwningProcess | Stop-Process -Force</w:t>
      </w:r>
    </w:p>
    <w:p>
      <w:pPr>
        <w:pStyle w:val="Heading2"/>
      </w:pPr>
      <w:r>
        <w:t>"ModuleNotFoundError"</w:t>
      </w:r>
    </w:p>
    <w:p>
      <w:pPr>
        <w:pStyle w:val="ListBullet"/>
      </w:pPr>
      <w:r>
        <w:t>Verify virtual environment activated</w:t>
      </w:r>
    </w:p>
    <w:p>
      <w:pPr>
        <w:pStyle w:val="ListBullet"/>
      </w:pPr>
      <w:r>
        <w:t>Run: pip install -r requirements.txt</w:t>
      </w:r>
    </w:p>
    <w:p>
      <w:pPr>
        <w:pStyle w:val="Heading2"/>
      </w:pPr>
      <w:r>
        <w:t>"AI giving wrong numbers"</w:t>
      </w:r>
    </w:p>
    <w:p>
      <w:pPr>
        <w:pStyle w:val="ListBullet"/>
      </w:pPr>
      <w:r>
        <w:t>Use Group &amp; Aggregate tab FIRST to verify</w:t>
      </w:r>
    </w:p>
    <w:p>
      <w:pPr>
        <w:pStyle w:val="ListBullet"/>
      </w:pPr>
      <w:r>
        <w:t>Compare results with Excel pivot table</w:t>
      </w:r>
    </w:p>
    <w:p>
      <w:pPr>
        <w:pStyle w:val="ListBullet"/>
      </w:pPr>
      <w:r>
        <w:t>Only then ask AI follow-up questions</w:t>
      </w:r>
    </w:p>
    <w:p>
      <w:r>
        <w:br w:type="page"/>
      </w:r>
    </w:p>
    <w:p>
      <w:pPr>
        <w:pStyle w:val="Heading1"/>
      </w:pPr>
      <w:r>
        <w:t>What Was Needed to Create This</w:t>
      </w:r>
    </w:p>
    <w:p>
      <w:pPr>
        <w:pStyle w:val="Heading2"/>
      </w:pPr>
      <w:r>
        <w:t>Technologies</w:t>
      </w:r>
    </w:p>
    <w:p>
      <w:pPr>
        <w:pStyle w:val="ListBullet"/>
      </w:pPr>
      <w:r>
        <w:t>Streamlit - Web framework for data apps</w:t>
      </w:r>
    </w:p>
    <w:p>
      <w:pPr>
        <w:pStyle w:val="ListBullet"/>
      </w:pPr>
      <w:r>
        <w:t>Pandas - Data manipulation and analysis</w:t>
      </w:r>
    </w:p>
    <w:p>
      <w:pPr>
        <w:pStyle w:val="ListBullet"/>
      </w:pPr>
      <w:r>
        <w:t>Ollama - Local LLM running environment</w:t>
      </w:r>
    </w:p>
    <w:p>
      <w:pPr>
        <w:pStyle w:val="ListBullet"/>
      </w:pPr>
      <w:r>
        <w:t>Llama2 - AI model for analysis</w:t>
      </w:r>
    </w:p>
    <w:p>
      <w:pPr>
        <w:pStyle w:val="ListBullet"/>
      </w:pPr>
      <w:r>
        <w:t>Python - Programming language</w:t>
      </w:r>
    </w:p>
    <w:p>
      <w:pPr>
        <w:pStyle w:val="ListBullet"/>
      </w:pPr>
      <w:r>
        <w:t>Requests - HTTP library for API calls</w:t>
      </w:r>
    </w:p>
    <w:p>
      <w:pPr>
        <w:pStyle w:val="ListBullet"/>
      </w:pPr>
      <w:r>
        <w:t>python-dotenv - Environment variable management</w:t>
      </w:r>
    </w:p>
    <w:p>
      <w:pPr>
        <w:pStyle w:val="Heading2"/>
      </w:pPr>
      <w:r>
        <w:t>Key Concepts Used</w:t>
      </w:r>
    </w:p>
    <w:p>
      <w:pPr>
        <w:pStyle w:val="ListBullet"/>
      </w:pPr>
      <w:r>
        <w:t>Smart type detection for columns</w:t>
      </w:r>
    </w:p>
    <w:p>
      <w:pPr>
        <w:pStyle w:val="ListBullet"/>
      </w:pPr>
      <w:r>
        <w:t>Function recommendation system</w:t>
      </w:r>
    </w:p>
    <w:p>
      <w:pPr>
        <w:pStyle w:val="ListBullet"/>
      </w:pPr>
      <w:r>
        <w:t>Session state management</w:t>
      </w:r>
    </w:p>
    <w:p>
      <w:pPr>
        <w:pStyle w:val="ListBullet"/>
      </w:pPr>
      <w:r>
        <w:t>API integration with local LLM</w:t>
      </w:r>
    </w:p>
    <w:p>
      <w:pPr>
        <w:pStyle w:val="ListBullet"/>
      </w:pPr>
      <w:r>
        <w:t>Data aggregation and grouping</w:t>
      </w:r>
    </w:p>
    <w:p>
      <w:pPr>
        <w:pStyle w:val="ListBullet"/>
      </w:pPr>
      <w:r>
        <w:t>File I/O handling</w:t>
      </w:r>
    </w:p>
    <w:p>
      <w:pPr>
        <w:pStyle w:val="ListBullet"/>
      </w:pPr>
      <w:r>
        <w:t>Error handling and user feedback</w:t>
      </w:r>
    </w:p>
    <w:p>
      <w:r>
        <w:br w:type="page"/>
      </w:r>
    </w:p>
    <w:p>
      <w:pPr>
        <w:pStyle w:val="Heading1"/>
      </w:pPr>
      <w:r>
        <w:t>Getting Started</w:t>
      </w:r>
    </w:p>
    <w:p>
      <w:r>
        <w:t>1. Install: pip install -r requirements.txt</w:t>
      </w:r>
    </w:p>
    <w:p>
      <w:r>
        <w:t>2. Configure: Create .env file with Ollama URL</w:t>
      </w:r>
    </w:p>
    <w:p>
      <w:r>
        <w:t>3. Start Ollama: ollama serve (in separate terminal)</w:t>
      </w:r>
    </w:p>
    <w:p>
      <w:r>
        <w:t>4. Run app: streamlit run main.py</w:t>
      </w:r>
    </w:p>
    <w:p>
      <w:r>
        <w:t>5. Upload data: Use file uploader</w:t>
      </w:r>
    </w:p>
    <w:p>
      <w:r>
        <w:t>6. Verify numbers: Use Group &amp; Aggregate tab</w:t>
      </w:r>
    </w:p>
    <w:p>
      <w:r>
        <w:t>7. Ask AI: Use AI analysis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